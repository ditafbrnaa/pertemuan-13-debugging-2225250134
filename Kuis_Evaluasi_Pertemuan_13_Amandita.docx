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CC22B" w14:textId="77777777" w:rsidR="002B4121" w:rsidRPr="000C11E9" w:rsidRDefault="00000000">
      <w:pPr>
        <w:jc w:val="center"/>
        <w:rPr>
          <w:sz w:val="20"/>
          <w:szCs w:val="20"/>
        </w:rPr>
      </w:pPr>
      <w:r w:rsidRPr="000C11E9">
        <w:rPr>
          <w:b/>
          <w:color w:val="7030A0"/>
          <w:sz w:val="24"/>
          <w:szCs w:val="20"/>
        </w:rPr>
        <w:t>LEMBAR EVALUASI / KUIS PRAKTIKUM</w:t>
      </w:r>
      <w:r w:rsidRPr="000C11E9">
        <w:rPr>
          <w:b/>
          <w:color w:val="7030A0"/>
          <w:sz w:val="24"/>
          <w:szCs w:val="20"/>
        </w:rPr>
        <w:br/>
        <w:t>PERTEMUAN 13: DEBUGGING, TRACING, TESTING, DAN TEST CASE</w:t>
      </w:r>
    </w:p>
    <w:p w14:paraId="2471BB59" w14:textId="77777777" w:rsidR="002B4121" w:rsidRPr="000C11E9" w:rsidRDefault="00000000">
      <w:pPr>
        <w:spacing w:after="360"/>
        <w:rPr>
          <w:sz w:val="20"/>
          <w:szCs w:val="20"/>
        </w:rPr>
      </w:pPr>
      <w:r w:rsidRPr="000C11E9">
        <w:rPr>
          <w:b/>
          <w:sz w:val="20"/>
          <w:szCs w:val="20"/>
        </w:rPr>
        <w:t>Nama : Amandita Pebriana Putri</w:t>
      </w:r>
      <w:r w:rsidRPr="000C11E9">
        <w:rPr>
          <w:b/>
          <w:sz w:val="20"/>
          <w:szCs w:val="20"/>
        </w:rPr>
        <w:br/>
        <w:t>NIM : 2225250134</w:t>
      </w:r>
      <w:r w:rsidRPr="000C11E9">
        <w:rPr>
          <w:b/>
          <w:sz w:val="20"/>
          <w:szCs w:val="20"/>
        </w:rPr>
        <w:br/>
        <w:t>Kelas : 3A Pendidikan Matematika</w:t>
      </w:r>
    </w:p>
    <w:p w14:paraId="3A2D0300" w14:textId="77777777" w:rsidR="002B4121" w:rsidRPr="000C11E9" w:rsidRDefault="00000000">
      <w:pPr>
        <w:pStyle w:val="Heading2"/>
        <w:spacing w:before="240" w:after="120"/>
        <w:rPr>
          <w:sz w:val="24"/>
          <w:szCs w:val="24"/>
        </w:rPr>
      </w:pPr>
      <w:r w:rsidRPr="000C11E9">
        <w:rPr>
          <w:sz w:val="24"/>
          <w:szCs w:val="24"/>
        </w:rPr>
        <w:t>I. Soal Pilihan Ganda &amp; Pemahaman Konsep</w:t>
      </w:r>
    </w:p>
    <w:p w14:paraId="6BD8DD48" w14:textId="77777777" w:rsidR="002B4121" w:rsidRPr="000C11E9" w:rsidRDefault="00000000">
      <w:pPr>
        <w:spacing w:after="40"/>
        <w:rPr>
          <w:sz w:val="20"/>
          <w:szCs w:val="20"/>
        </w:rPr>
      </w:pPr>
      <w:r w:rsidRPr="000C11E9">
        <w:rPr>
          <w:b/>
          <w:sz w:val="20"/>
          <w:szCs w:val="20"/>
        </w:rPr>
        <w:t>1. Apa perbedaan utama antara Syntax Error dan Logical Error dalam pemrograman Python?</w:t>
      </w:r>
    </w:p>
    <w:p w14:paraId="79ADFB87" w14:textId="77777777" w:rsidR="002B4121" w:rsidRPr="000C11E9" w:rsidRDefault="00000000">
      <w:pPr>
        <w:rPr>
          <w:sz w:val="20"/>
          <w:szCs w:val="20"/>
        </w:rPr>
      </w:pPr>
      <w:r w:rsidRPr="000C11E9">
        <w:rPr>
          <w:sz w:val="20"/>
          <w:szCs w:val="20"/>
        </w:rPr>
        <w:t>Jawaban: Syntax Error adalah kesalahan penulisan aturan bahasa pemrograman yang menyebabkan program gagal dijalankan sejak awal (gagal parsing/kompilasi). Sedangkan Logical Error adalah kesalahan alur berpikir atau rumus logika yang membuat program tetap bisa berjalan lancar tanpa pesan error, namun menghasilkan output yang salah atau tidak sesuai harapan.</w:t>
      </w:r>
    </w:p>
    <w:p w14:paraId="22976B4C" w14:textId="77777777" w:rsidR="002B4121" w:rsidRPr="000C11E9" w:rsidRDefault="00000000">
      <w:pPr>
        <w:spacing w:after="40"/>
        <w:rPr>
          <w:sz w:val="20"/>
          <w:szCs w:val="20"/>
        </w:rPr>
      </w:pPr>
      <w:r w:rsidRPr="000C11E9">
        <w:rPr>
          <w:b/>
          <w:sz w:val="20"/>
          <w:szCs w:val="20"/>
        </w:rPr>
        <w:t>2. Apa fungsi utama dari pembuatan Test Case dalam proses pengembangan perangkat lunak?</w:t>
      </w:r>
    </w:p>
    <w:p w14:paraId="25FC02D3" w14:textId="77777777" w:rsidR="002B4121" w:rsidRPr="000C11E9" w:rsidRDefault="00000000">
      <w:pPr>
        <w:rPr>
          <w:sz w:val="20"/>
          <w:szCs w:val="20"/>
        </w:rPr>
      </w:pPr>
      <w:r w:rsidRPr="000C11E9">
        <w:rPr>
          <w:sz w:val="20"/>
          <w:szCs w:val="20"/>
        </w:rPr>
        <w:t>Jawaban: Fungsi utama Test Case adalah untuk menguji apakah suatu fungsi atau modul program dapat menghasilkan output (actual output) yang sesuai dengan spesifikasi yang diharapkan (expected output) berdasarkan berbagai variasi data masukan (input).</w:t>
      </w:r>
    </w:p>
    <w:p w14:paraId="500525AE" w14:textId="77777777" w:rsidR="002B4121" w:rsidRPr="000C11E9" w:rsidRDefault="00000000">
      <w:pPr>
        <w:spacing w:after="40"/>
        <w:rPr>
          <w:sz w:val="20"/>
          <w:szCs w:val="20"/>
        </w:rPr>
      </w:pPr>
      <w:r w:rsidRPr="000C11E9">
        <w:rPr>
          <w:b/>
          <w:sz w:val="20"/>
          <w:szCs w:val="20"/>
        </w:rPr>
        <w:t>3. Bagian manakah dari fitur debugging di VS Code yang digunakan untuk menghentikan eksekusi baris kode sementara guna memeriksa nilai variabel secara langsung?</w:t>
      </w:r>
    </w:p>
    <w:p w14:paraId="7083538F" w14:textId="77777777" w:rsidR="002B4121" w:rsidRPr="000C11E9" w:rsidRDefault="00000000">
      <w:pPr>
        <w:rPr>
          <w:sz w:val="20"/>
          <w:szCs w:val="20"/>
        </w:rPr>
      </w:pPr>
      <w:r w:rsidRPr="000C11E9">
        <w:rPr>
          <w:sz w:val="20"/>
          <w:szCs w:val="20"/>
        </w:rPr>
        <w:t>Jawaban: Breakpoint (titik henti berbentuk lingkaran merah di sebelah kiri nomor baris kode).</w:t>
      </w:r>
    </w:p>
    <w:p w14:paraId="79297C7F" w14:textId="77777777" w:rsidR="002B4121" w:rsidRPr="000C11E9" w:rsidRDefault="00000000">
      <w:pPr>
        <w:spacing w:after="40"/>
        <w:rPr>
          <w:sz w:val="20"/>
          <w:szCs w:val="20"/>
        </w:rPr>
      </w:pPr>
      <w:r w:rsidRPr="000C11E9">
        <w:rPr>
          <w:b/>
          <w:sz w:val="20"/>
          <w:szCs w:val="20"/>
        </w:rPr>
        <w:t>4. Mengapa inisialisasi variabel penampung nilai minimum atau maksimum (seperti tertinggi = 0) dapat berbahaya jika diterapkan pada data angka negatif?</w:t>
      </w:r>
    </w:p>
    <w:p w14:paraId="479A158A" w14:textId="77777777" w:rsidR="002B4121" w:rsidRPr="000C11E9" w:rsidRDefault="00000000">
      <w:pPr>
        <w:rPr>
          <w:sz w:val="20"/>
          <w:szCs w:val="20"/>
        </w:rPr>
      </w:pPr>
      <w:r w:rsidRPr="000C11E9">
        <w:rPr>
          <w:sz w:val="20"/>
          <w:szCs w:val="20"/>
        </w:rPr>
        <w:t>Jawaban: Karena jika seluruh angka di dalam list bernilai negatif (misalnya [-5, -2, -10]), nilai awal 0 tidak akan pernah tergantikan oleh perbandingan lebih besar, sehingga hasil akhir program menjadi salah. Seharusnya inisialisasi dilakukan menggunakan elemen pertama dari list itu sendiri (misalnya tertinggi = nilai[0]).</w:t>
      </w:r>
    </w:p>
    <w:p w14:paraId="7D391D48" w14:textId="77777777" w:rsidR="002B4121" w:rsidRPr="000C11E9" w:rsidRDefault="00000000">
      <w:pPr>
        <w:pStyle w:val="Heading2"/>
        <w:spacing w:before="240" w:after="120"/>
        <w:rPr>
          <w:sz w:val="24"/>
          <w:szCs w:val="24"/>
        </w:rPr>
      </w:pPr>
      <w:r w:rsidRPr="000C11E9">
        <w:rPr>
          <w:sz w:val="24"/>
          <w:szCs w:val="24"/>
        </w:rPr>
        <w:t>II. Studi Kasus Singkat &amp; Analisis Kode</w:t>
      </w:r>
    </w:p>
    <w:p w14:paraId="13253E4F" w14:textId="77777777" w:rsidR="002B4121" w:rsidRPr="000C11E9" w:rsidRDefault="00000000">
      <w:pPr>
        <w:rPr>
          <w:sz w:val="20"/>
          <w:szCs w:val="20"/>
        </w:rPr>
      </w:pPr>
      <w:r w:rsidRPr="000C11E9">
        <w:rPr>
          <w:b/>
          <w:sz w:val="20"/>
          <w:szCs w:val="20"/>
        </w:rPr>
        <w:t>Diberikan potongan fungsi Python berikut yang mengalami bug:</w:t>
      </w:r>
      <w:r w:rsidRPr="000C11E9">
        <w:rPr>
          <w:b/>
          <w:sz w:val="20"/>
          <w:szCs w:val="20"/>
        </w:rPr>
        <w:br/>
      </w:r>
    </w:p>
    <w:p w14:paraId="16D40696" w14:textId="77777777" w:rsidR="002B4121" w:rsidRPr="000C11E9" w:rsidRDefault="00000000">
      <w:pPr>
        <w:spacing w:after="120"/>
        <w:ind w:left="720"/>
        <w:rPr>
          <w:sz w:val="20"/>
          <w:szCs w:val="20"/>
        </w:rPr>
      </w:pPr>
      <w:r w:rsidRPr="000C11E9">
        <w:rPr>
          <w:rFonts w:ascii="Consolas" w:hAnsi="Consolas"/>
          <w:sz w:val="18"/>
          <w:szCs w:val="20"/>
        </w:rPr>
        <w:t>def hitung_luas_persegi_panjang(panjang, lebar):</w:t>
      </w:r>
      <w:r w:rsidRPr="000C11E9">
        <w:rPr>
          <w:rFonts w:ascii="Consolas" w:hAnsi="Consolas"/>
          <w:sz w:val="18"/>
          <w:szCs w:val="20"/>
        </w:rPr>
        <w:br/>
        <w:t xml:space="preserve">    return panjang + lebar  # Bug di sini</w:t>
      </w:r>
    </w:p>
    <w:p w14:paraId="5F0D7092" w14:textId="77777777" w:rsidR="002B4121" w:rsidRPr="000C11E9" w:rsidRDefault="00000000">
      <w:pPr>
        <w:rPr>
          <w:sz w:val="20"/>
          <w:szCs w:val="20"/>
        </w:rPr>
      </w:pPr>
      <w:r w:rsidRPr="000C11E9">
        <w:rPr>
          <w:b/>
          <w:sz w:val="20"/>
          <w:szCs w:val="20"/>
        </w:rPr>
        <w:t>Pertanyaan &amp; Analisis Penyelesaian:</w:t>
      </w:r>
      <w:r w:rsidRPr="000C11E9">
        <w:rPr>
          <w:b/>
          <w:sz w:val="20"/>
          <w:szCs w:val="20"/>
        </w:rPr>
        <w:br/>
        <w:t xml:space="preserve">• Jenis Kesalahan: </w:t>
      </w:r>
      <w:r w:rsidRPr="000C11E9">
        <w:rPr>
          <w:sz w:val="20"/>
          <w:szCs w:val="20"/>
        </w:rPr>
        <w:t>Logical Error (Kesalahan Logika Operasi Matematika).</w:t>
      </w:r>
      <w:r w:rsidRPr="000C11E9">
        <w:rPr>
          <w:sz w:val="20"/>
          <w:szCs w:val="20"/>
        </w:rPr>
        <w:br/>
      </w:r>
      <w:r w:rsidRPr="000C11E9">
        <w:rPr>
          <w:b/>
          <w:sz w:val="20"/>
          <w:szCs w:val="20"/>
        </w:rPr>
        <w:t xml:space="preserve">• Alasan: </w:t>
      </w:r>
      <w:r w:rsidRPr="000C11E9">
        <w:rPr>
          <w:sz w:val="20"/>
          <w:szCs w:val="20"/>
        </w:rPr>
        <w:t>Rumus luas persegi panjang adalah panjang dikali lebar, bukan dijumlahkan.</w:t>
      </w:r>
      <w:r w:rsidRPr="000C11E9">
        <w:rPr>
          <w:sz w:val="20"/>
          <w:szCs w:val="20"/>
        </w:rPr>
        <w:br/>
      </w:r>
      <w:r w:rsidRPr="000C11E9">
        <w:rPr>
          <w:b/>
          <w:sz w:val="20"/>
          <w:szCs w:val="20"/>
        </w:rPr>
        <w:t xml:space="preserve">• Cara Memperbaiki: </w:t>
      </w:r>
      <w:r w:rsidRPr="000C11E9">
        <w:rPr>
          <w:sz w:val="20"/>
          <w:szCs w:val="20"/>
        </w:rPr>
        <w:t>Mengganti operator penjumlahan (+) pada fungsi return menjadi operator perkalian (*):</w:t>
      </w:r>
      <w:r w:rsidRPr="000C11E9">
        <w:rPr>
          <w:sz w:val="20"/>
          <w:szCs w:val="20"/>
        </w:rPr>
        <w:br/>
      </w:r>
      <w:r w:rsidRPr="000C11E9">
        <w:rPr>
          <w:sz w:val="20"/>
          <w:szCs w:val="20"/>
        </w:rPr>
        <w:br/>
        <w:t xml:space="preserve">    return panjang * lebar</w:t>
      </w:r>
    </w:p>
    <w:sectPr w:rsidR="002B4121" w:rsidRPr="000C11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856827">
    <w:abstractNumId w:val="8"/>
  </w:num>
  <w:num w:numId="2" w16cid:durableId="2020545565">
    <w:abstractNumId w:val="6"/>
  </w:num>
  <w:num w:numId="3" w16cid:durableId="1635525995">
    <w:abstractNumId w:val="5"/>
  </w:num>
  <w:num w:numId="4" w16cid:durableId="859243695">
    <w:abstractNumId w:val="4"/>
  </w:num>
  <w:num w:numId="5" w16cid:durableId="2026126352">
    <w:abstractNumId w:val="7"/>
  </w:num>
  <w:num w:numId="6" w16cid:durableId="523440079">
    <w:abstractNumId w:val="3"/>
  </w:num>
  <w:num w:numId="7" w16cid:durableId="1977561776">
    <w:abstractNumId w:val="2"/>
  </w:num>
  <w:num w:numId="8" w16cid:durableId="362176759">
    <w:abstractNumId w:val="1"/>
  </w:num>
  <w:num w:numId="9" w16cid:durableId="1985548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1E9"/>
    <w:rsid w:val="0015074B"/>
    <w:rsid w:val="0029639D"/>
    <w:rsid w:val="002B4121"/>
    <w:rsid w:val="00326F90"/>
    <w:rsid w:val="00AA1D8D"/>
    <w:rsid w:val="00B47730"/>
    <w:rsid w:val="00CB0664"/>
    <w:rsid w:val="00E648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CEE03"/>
  <w14:defaultImageDpi w14:val="300"/>
  <w15:docId w15:val="{8287BF85-7CF8-4516-91C4-813F4EF2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Oman Oman</cp:lastModifiedBy>
  <cp:revision>2</cp:revision>
  <dcterms:created xsi:type="dcterms:W3CDTF">2013-12-23T23:15:00Z</dcterms:created>
  <dcterms:modified xsi:type="dcterms:W3CDTF">2026-10-28T14:46:00Z</dcterms:modified>
  <cp:category/>
</cp:coreProperties>
</file>